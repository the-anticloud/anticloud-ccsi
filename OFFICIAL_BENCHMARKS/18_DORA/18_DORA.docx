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2026-10-02T09:33:03.516811Z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0241c4a229ec3f98ad8e64dd2baa5e8757710dc4cb4d7ff0866d7323dc34c6a8 |</w:t>
      </w:r>
    </w:p>
    <w:p>
      <w:r>
        <w:t>| Timestamp UTC | 2026-10-02T09:33:03.516811Z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