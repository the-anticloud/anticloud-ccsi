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2026-10-02T09:32:59.835596Z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f299db3cee47d09c2021917b7d4363d372087d92cf1a6b77995095c14bce23f7 |</w:t>
      </w:r>
    </w:p>
    <w:p>
      <w:r>
        <w:t>| Timestamp UTC | 2026-10-02T09:32:59.835596Z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