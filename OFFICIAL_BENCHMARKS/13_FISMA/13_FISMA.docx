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2026-10-02T09:33:02.579143Z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a9857f7f2366cd7d932a27bcf7dcd4dfc93d23be53d3cd093cc03e331702cff2 |</w:t>
      </w:r>
    </w:p>
    <w:p>
      <w:r>
        <w:t>| Timestamp UTC | 2026-10-02T09:33:02.579143Z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