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2026-10-02T09:33:03.358374Z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2b3b2099862dc28e3d244a1c6f591404f12b124c082df4ea9bf32a5bcf415645 |</w:t>
      </w:r>
    </w:p>
    <w:p>
      <w:r>
        <w:t>| Timestamp UTC | 2026-10-02T09:33:03.358374Z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