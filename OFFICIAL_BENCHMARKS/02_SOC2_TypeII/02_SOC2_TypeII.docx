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2026-10-02T09:33:00.084982Z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8af5a3771472f9ec045f5872eae3a6987963b5f057c0b52118569ff2cb46434f |</w:t>
      </w:r>
    </w:p>
    <w:p>
      <w:r>
        <w:t>| Timestamp UTC | 2026-10-02T09:33:00.084982Z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