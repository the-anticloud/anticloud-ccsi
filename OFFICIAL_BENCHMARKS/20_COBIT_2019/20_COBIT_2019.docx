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2026-10-02T09:33:03.901680Z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b886e07c3fa17e948a0113e2cc4a411dc4fd93b941af4414745a839565d9567b |</w:t>
      </w:r>
    </w:p>
    <w:p>
      <w:r>
        <w:t>| Timestamp UTC | 2026-10-02T09:33:03.901680Z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