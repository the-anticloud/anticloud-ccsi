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2026-10-02T09:33:03.697285Z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3db8064ce9ba851a88ab8b1b99989e44ffcdc9dfa717d131398f39fddacd7329 |</w:t>
      </w:r>
    </w:p>
    <w:p>
      <w:r>
        <w:t>| Timestamp UTC | 2026-10-02T09:33:03.697285Z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