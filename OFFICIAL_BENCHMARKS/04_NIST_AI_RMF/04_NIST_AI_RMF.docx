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2026-10-02T09:33:00.747615Z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31d256e71d29de1ad519ce6f1b4e0f88c5aa2adb277e1fceb10a0ca0bd1b8d9c |</w:t>
      </w:r>
    </w:p>
    <w:p>
      <w:r>
        <w:t>| Timestamp UTC | 2026-10-02T09:33:00.747615Z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