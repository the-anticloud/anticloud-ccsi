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2026-10-02T09:33:02.761557Z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17fa40994c7b7e7926a0a412dc0867a0565d940fae937acf9415736e81888e06 |</w:t>
      </w:r>
    </w:p>
    <w:p>
      <w:r>
        <w:t>| Timestamp UTC | 2026-10-02T09:33:02.761557Z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