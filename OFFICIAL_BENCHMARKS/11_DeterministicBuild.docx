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CCSI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./ccsi_binary \</w:t>
      </w:r>
    </w:p>
    <w:p>
      <w:r>
        <w:t>--manifest ./ccsi_build_manifest.json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