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2026-10-02T09:33:04.494348Z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a967e60fee3f1e06ce54597094fc68db1f0d13057e06064cf8140888a8514447 |</w:t>
      </w:r>
    </w:p>
    <w:p>
      <w:r>
        <w:t>| Timestamp UTC | 2026-10-02T09:33:04.494348Z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