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2026-10-02T09:33:04.898163Z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da24ecd91648ab94621460186aead9c4562caf2127d7c515d73e5323e9deeb6d |</w:t>
      </w:r>
    </w:p>
    <w:p>
      <w:r>
        <w:t>| Timestamp UTC | 2026-10-02T09:33:04.898163Z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