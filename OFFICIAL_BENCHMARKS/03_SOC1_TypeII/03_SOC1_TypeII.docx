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2026-10-02T09:33:00.497247Z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a55bca8f91a4088c883259c4d6d5f60e7aeef931ba8a4bcb83d33a28609d8a24 |</w:t>
      </w:r>
    </w:p>
    <w:p>
      <w:r>
        <w:t>| Timestamp UTC | 2026-10-02T09:33:00.497247Z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