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2026-10-02T09:33:01.241519Z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0e36404b8b64eb15c1ad2eb4eb7f68d51374be68ea6208f93e8799d0feb016c3 |</w:t>
      </w:r>
    </w:p>
    <w:p>
      <w:r>
        <w:t>| Timestamp UTC | 2026-10-02T09:33:01.241519Z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