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2026-10-02T09:33:04.713227Z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8002f3ab71673b35b9ad870dc64627b821bd9cc286e5a894dd783ed7377538e0 |</w:t>
      </w:r>
    </w:p>
    <w:p>
      <w:r>
        <w:t>| Timestamp UTC | 2026-10-02T09:33:04.713227Z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