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2026-10-02T09:33:02.061961Z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8a8d6db419ba403626ad5234ab325c643d3d2e583afa90abda27bda1b1b25195 |</w:t>
      </w:r>
    </w:p>
    <w:p>
      <w:r>
        <w:t>| Timestamp UTC | 2026-10-02T09:33:02.061961Z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