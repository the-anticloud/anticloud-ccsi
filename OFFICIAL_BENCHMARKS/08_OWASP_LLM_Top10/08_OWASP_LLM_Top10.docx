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2026-10-02T09:33:01.674790Z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2ba82185409ccdba83ffbce0c61bb75da6fbc62ce646a0c79852d9c628689125 |</w:t>
      </w:r>
    </w:p>
    <w:p>
      <w:r>
        <w:t>| Timestamp UTC | 2026-10-02T09:33:01.674790Z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