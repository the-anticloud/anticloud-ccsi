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2026-10-02T09:33:05.072093Z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263fd0886b3b4e2c90d3f87c2ab8d7d8688b80b5b11535636c259ed68400452f |</w:t>
      </w:r>
    </w:p>
    <w:p>
      <w:r>
        <w:t>| Timestamp UTC | 2026-10-02T09:33:05.072093Z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