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2026-10-02T09:33:00.911374Z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2c4ce8c745b268ea563926daa855973c78db982bbc1f8266d43ffdafaece104d |</w:t>
      </w:r>
    </w:p>
    <w:p>
      <w:r>
        <w:t>| Timestamp UTC | 2026-10-02T09:33:00.911374Z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