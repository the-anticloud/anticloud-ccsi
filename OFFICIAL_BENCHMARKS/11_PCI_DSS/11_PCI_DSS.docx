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2026-10-02T09:33:02.206085Z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d95104342630282f87d7e82890d16df8378090439f8cca666d28745b4be4dace |</w:t>
      </w:r>
    </w:p>
    <w:p>
      <w:r>
        <w:t>| Timestamp UTC | 2026-10-02T09:33:02.206085Z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