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2026-10-02T09:33:04.312451Z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ebe792c5b5990bf7399153ab077be0c3b703f6db826b18bb28915c38e69d4862 |</w:t>
      </w:r>
    </w:p>
    <w:p>
      <w:r>
        <w:t>| Timestamp UTC | 2026-10-02T09:33:04.312451Z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