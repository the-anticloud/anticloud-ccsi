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2026-10-02T09:33:02.417235Z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cc17416e77b01d13e852504524eccd80a1670d799059c24318780f947b969eee |</w:t>
      </w:r>
    </w:p>
    <w:p>
      <w:r>
        <w:t>| Timestamp UTC | 2026-10-02T09:33:02.417235Z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