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2026-10-02T09:33:01.447914Z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3a4f9f98f37f60557c6c6a13e8306b3057e42ea68d0e9ac0f0bb8a19788004e5 |</w:t>
      </w:r>
    </w:p>
    <w:p>
      <w:r>
        <w:t>| Timestamp UTC | 2026-10-02T09:33:01.447914Z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