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2026-10-02T09:33:03.196448Z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2c2a3ed86273875fb673ac45b2f41b90e1724ef22adea7aed7babc96bfe29d6d |</w:t>
      </w:r>
    </w:p>
    <w:p>
      <w:r>
        <w:t>| Timestamp UTC | 2026-10-02T09:33:03.196448Z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