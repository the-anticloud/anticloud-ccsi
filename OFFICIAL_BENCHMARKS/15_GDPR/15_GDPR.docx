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2026-10-02T09:33:02.932594Z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420f5ece0dba22571262d8f7deef9e5db748422e890cc23a7882dff96282ee26 |</w:t>
      </w:r>
    </w:p>
    <w:p>
      <w:r>
        <w:t>| Timestamp UTC | 2026-10-02T09:33:02.932594Z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